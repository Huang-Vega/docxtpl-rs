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{{bn}}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FN {{fn}} {{rt}} {{lst}}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