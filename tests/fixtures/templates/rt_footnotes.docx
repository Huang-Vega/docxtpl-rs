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Main text with footnote</w:t>
      </w:r>
      <w:r>
        <w:footnoteReference w:id="1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t>FN text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