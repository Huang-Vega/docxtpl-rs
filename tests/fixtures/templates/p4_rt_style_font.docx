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X{{rt1}}Y{{rt2}}Z{{rt3}}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