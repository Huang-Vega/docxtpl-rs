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text before subdoc</w:t>
      </w:r>
    </w:p>
    <w:p>
      <w:r>
        <w:t>{{p sd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