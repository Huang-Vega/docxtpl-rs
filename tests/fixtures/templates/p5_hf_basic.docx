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{{btitle}}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FTR {{ftitle}} / P{{pageno}}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HDR {{htitle}}</w:t>
    </w:r>
  </w:p>
  <w:p>
    <w:r>
      <w:t>{% if hshow %}VISIBLE{% endif %}</w:t>
    </w:r>
  </w:p>
  <w:p>
    <w:r>
      <w:t>{%p for it in hitems %}</w:t>
    </w:r>
  </w:p>
  <w:p>
    <w:r>
      <w:t>ITEM {{it}}</w:t>
    </w:r>
  </w:p>
  <w:p>
    <w:r>
      <w:t>{%p endfor %}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