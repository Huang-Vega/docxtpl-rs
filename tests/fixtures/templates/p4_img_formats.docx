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B{{bmp}}G{{gif}}T{{tif}}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