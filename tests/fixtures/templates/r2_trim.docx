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>X{%- if x -%}Y{%- endif -%}Z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