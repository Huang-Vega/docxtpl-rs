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literal {_{x}_} stays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