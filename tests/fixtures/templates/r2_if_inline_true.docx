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show %}YES{% else %}NO{%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