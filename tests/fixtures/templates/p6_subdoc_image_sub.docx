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">
        <w:r>
          <w:t>Sub external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sub-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