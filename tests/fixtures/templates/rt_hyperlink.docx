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9">
        <w:r>
          <w:t>Example Link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