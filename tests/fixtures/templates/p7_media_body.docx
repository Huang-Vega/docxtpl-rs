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媒体替换正文 {{ x }}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