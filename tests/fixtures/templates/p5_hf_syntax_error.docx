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{{x}}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HDR {% if x %}missing endif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