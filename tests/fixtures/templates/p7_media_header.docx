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页眉图替换正文 {{ y }}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457200" cy="4572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" cy="4572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