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r>
        <w:t>{%p if show %}</w:t>
      </w:r>
    </w:p>
    <w:p>
      <w:r>
        <w:t>Middle</w:t>
      </w:r>
    </w:p>
    <w:p>
      <w:r>
        <w:t>{%p endif %}</w:t>
      </w:r>
    </w:p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