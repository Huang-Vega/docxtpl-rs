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{%tr if show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{%tr endif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