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a &gt; b %}A{% else %}B{%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