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{{bt}} {{bimg}}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FTR {{ft}} {{fimg}}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HDR {{ht}} {{himg}} {{himg2}}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