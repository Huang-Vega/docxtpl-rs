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SEC1 {{b1}}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SEC2 {{b2}}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F1 {{f1}}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F2 {{f2}}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H1 {{h1}}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H2 {{h2}}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