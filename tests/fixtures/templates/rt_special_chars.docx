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AT&amp;T "quoted" &lt;tag&gt; 'apostrophe' 5 &gt;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