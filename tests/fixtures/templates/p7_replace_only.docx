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纯替换静态段落（无 jinja 标签）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