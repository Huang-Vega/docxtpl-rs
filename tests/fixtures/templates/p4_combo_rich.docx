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{{title}}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Pic</w:t>
            </w:r>
          </w:p>
        </w:tc>
      </w:tr>
      <w:tr>
        <w:tc>
          <w:tcPr>
            <w:tcW w:type="dxa" w:w="2880"/>
          </w:tcPr>
          <w:p>
            <w:r>
              <w:t>{%tr for r in 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{{r.name}}</w:t>
            </w:r>
          </w:p>
        </w:tc>
        <w:tc>
          <w:tcPr>
            <w:tcW w:type="dxa" w:w="2880"/>
          </w:tcPr>
          <w:p>
            <w:r>
              <w:t>{{r.qty}}</w:t>
            </w:r>
          </w:p>
        </w:tc>
        <w:tc>
          <w:tcPr>
            <w:tcW w:type="dxa" w:w="2880"/>
          </w:tcPr>
          <w:p>
            <w:r>
              <w:t>{{r.img}}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N: {{notes}}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