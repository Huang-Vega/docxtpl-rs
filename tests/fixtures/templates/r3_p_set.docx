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set x = 40 + 2 %}</w:t>
      </w:r>
    </w:p>
    <w:p>
      <w:r>
        <w:t>x is {{x}}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