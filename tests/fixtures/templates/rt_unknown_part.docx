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2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Unknown part body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ustomItem xmlns="http://schemas.example.com/docxtplrs-custom">
  <name>item1</name>
  <value>custom data</value>
</customItem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