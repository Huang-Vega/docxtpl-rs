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dog.</w:t>
      </w:r>
    </w:p>
    <w:p>
      <w:r>
        <w:t>Pack my box with five dozen liquor jugs.</w:t>
      </w:r>
    </w:p>
    <w:p>
      <w:r>
        <w:t>How vexingly quick daft zebras jump!</w:t>
      </w:r>
    </w:p>
    <w:p>
      <w:r>
        <w:t>Sphinx of black quartz, judge my vow.</w:t>
      </w:r>
    </w:p>
    <w:p>
      <w:r>
        <w:t>The five boxing wizards jump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