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 cellbg color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