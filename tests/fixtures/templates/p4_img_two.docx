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A{{i1}}B{{i2}}C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