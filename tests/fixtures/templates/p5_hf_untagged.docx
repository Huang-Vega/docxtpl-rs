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 body without tags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Plain Footer untagged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Plain Header untagged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