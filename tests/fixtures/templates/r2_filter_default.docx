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{{missing|default('fb')}}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