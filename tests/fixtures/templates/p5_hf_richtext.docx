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 {{brt}}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 {{frt}}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 {{hrt}} {{hlst}}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