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for i in items %}[{{i}}]{%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