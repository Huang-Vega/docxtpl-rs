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A: {{rt}} B: {{empty}}E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