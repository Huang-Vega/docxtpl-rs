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A{{rt}}B{{lst}}C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