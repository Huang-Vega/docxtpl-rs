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{{name|default(“N/A”)}}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