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{{greeting}}, {{name}}.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