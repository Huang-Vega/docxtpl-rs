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BODY 正文 </w:t>
      </w:r>
      <w:r>
        <w:drawing>
          <wp:inline xmlns:a="http://schemas.openxmlformats.org/drawingml/2006/main" xmlns:pic="http://schemas.openxmlformats.org/drawingml/2006/picture">
            <wp:extent cx="25400" cy="12700"/>
            <wp:docPr id="100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dot2x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27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/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FTR 页脚 </w:t>
    </w:r>
    <w:r>
      <w:drawing>
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extent cx="25400" cy="127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4_dot2x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00" cy="12700"/>
                  </a:xfrm>
                  <a:prstGeom prst="rect"/>
                </pic:spPr>
              </pic:pic>
            </a:graphicData>
          </a:graphic>
        </wp:inline>
      </w:drawing>
    </w:r>
    <w:r>
      <w:t xml:space="preserve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 xml:space="preserve">HDR 页眉 </w:t>
    </w:r>
    <w:r>
      <w:drawing>
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extent cx="25400" cy="127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4_dot2x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00" cy="12700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drawing>
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extent cx="25400" cy="12700"/>
          <wp:docPr id="1" name="Picture 1">
            <a:hlinkClick r:id="rId2"/>
          </wp:docPr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p4_dot2x1.png">
                    <a:hlinkClick r:id="rId2"/>
                  </pic:cNvPr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400" cy="12700"/>
                  </a:xfrm>
                  <a:prstGeom prst="rect"/>
                </pic:spPr>
              </pic:pic>
            </a:graphicData>
          </a:graphic>
        </wp:inline>
      </w:drawing>
    </w:r>
    <w:r>
      <w:t xml:space="preserve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hyperlink" Target="https://example.com/anch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