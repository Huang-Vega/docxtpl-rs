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
          V: a
          <b>c</b>
          d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