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literal {{x}} stays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