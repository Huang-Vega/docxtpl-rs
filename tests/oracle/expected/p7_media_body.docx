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media replacement body body media replacement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