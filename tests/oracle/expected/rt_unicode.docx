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中文测试 🎉 éàü комбинация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