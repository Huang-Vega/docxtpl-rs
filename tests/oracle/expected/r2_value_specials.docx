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V: R &gt; 50% "q" 'a'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