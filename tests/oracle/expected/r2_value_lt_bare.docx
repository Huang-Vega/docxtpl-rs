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V: 35 x
          <y/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