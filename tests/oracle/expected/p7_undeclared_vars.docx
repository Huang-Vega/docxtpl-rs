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p>
      <w:r>
        <w:t xml:space="preserve"/>
      </w:r>
    </w:p>
    <w:p>
      <w:r>
        <w:t xml:space="preserve">variable list: a,b,c,items,vars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