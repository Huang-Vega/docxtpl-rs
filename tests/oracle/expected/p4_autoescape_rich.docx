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
          A
          <w:r>
            <w:rPr>
              <w:b/>
            </w:rPr>
            <w:t xml:space="preserve">R&lt;&amp;</w:t>
          </w:r>
          BL&lt;&amp;
NC
        </w:t>
      </w:r>
      <w:r>
        <w:drawing>
          <wp:inline xmlns:a="http://schemas.openxmlformats.org/drawingml/2006/main" xmlns:pic="http://schemas.openxmlformats.org/drawingml/2006/picture">
            <wp:extent cx="25400" cy="127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dot2x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