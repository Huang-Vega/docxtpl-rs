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A
          <w:r>
            <w:t xml:space="preserve">前</w:t>
          </w:r>
          BX
YC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