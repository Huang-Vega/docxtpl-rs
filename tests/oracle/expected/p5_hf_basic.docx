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BODY 正文标题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FTR 页脚标题 / P7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 xml:space="preserve">HDR 页眉标题</w:t>
    </w:r>
  </w:p>
  <w:p>
    <w:r>
      <w:t xml:space="preserve">VISIBLE</w:t>
    </w:r>
  </w:p>
  <w:p>
    <w:r>
      <w:t xml:space="preserve">ITEM 甲</w:t>
    </w:r>
  </w:p>
  <w:p>
    <w:r>
      <w:t xml:space="preserve">ITEM 乙</w:t>
    </w:r>
  </w:p>
  <w:p>
    <w:r>
      <w:t xml:space="preserve">ITEM 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