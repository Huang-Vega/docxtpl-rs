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图片标识替换 图片标识替换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d-2x2.png" title="my-titl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