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2.xml" ContentType="application/vnd.openxmlformats-officedocument.customXmlPropertie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Unknown part body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ustomItem xmlns="http://schemas.example.com/docxtplrs-custom">
  <name>item1</name>
  <value>custom data</value>
</customItem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