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V: L1</w:t>
        <w:br/>
        <w:t xml:space="preserve">L2</w:t>
      </w:r>
      <w:r>
        <w:tab/>
      </w:r>
      <w:r>
        <w:t xml:space="preserve">T3</w:t>
      </w:r>
    </w:p>
    <w:p>
      <w:r>
        <w:t xml:space="preserve">P4</w:t>
      </w:r>
    </w:p>
    <w:p>
      <w:r>
        <w:br w:type="page"/>
      </w:r>
    </w:p>
    <w:p>
      <w:r>
        <w:t xml:space="preserve">PAGE 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