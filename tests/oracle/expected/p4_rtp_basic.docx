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t xml:space="preserve">
          <w:p>
            <w:pPr>
              <w:pStyle w:val="ListBullet"/>
            </w:pPr>
            <w:r>
              <w:t xml:space="preserve">首段</w:t>
            </w:r>
          </w:p>
          <w:p>
            <w:r>
              <w:rPr>
                <w:b/>
              </w:rPr>
              <w:t xml:space="preserve">次段粗体</w:t>
            </w:r>
          </w:p>
        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