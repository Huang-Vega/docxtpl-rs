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Plain body without tags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Plain Footer 无标签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Plain Header 无标签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