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plain replacement static paragraph (no jinja tags)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