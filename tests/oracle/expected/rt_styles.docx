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One</w:t>
      </w:r>
    </w:p>
    <w:p>
      <w:pPr>
        <w:pStyle w:val="Heading2"/>
      </w:pPr>
      <w:r>
        <w:t>Heading Two</w:t>
      </w:r>
    </w:p>
    <w:p>
      <w:r>
        <w:t xml:space="preserve">This has a </w:t>
      </w:r>
      <w:r>
        <w:rPr>
          <w:rStyle w:val="Emphasis"/>
        </w:rPr>
        <w:t>char style</w:t>
      </w:r>
      <w:r>
        <w:t xml:space="preserve"> in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