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V: l1</w:t>
        <w:br/>
        <w:t xml:space="preserve">l2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