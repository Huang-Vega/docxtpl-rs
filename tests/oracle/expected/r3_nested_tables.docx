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Header</w:t>
            </w:r>
          </w:p>
        </w:tc>
      </w:tr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 xml:space="preserve">a</w:t>
                  </w:r>
                </w:p>
              </w:tc>
            </w:tr>
            <w:tr>
              <w:tc>
                <w:tcPr>
                  <w:tcW w:type="dxa" w:w="8640"/>
                </w:tcPr>
                <w:p>
                  <w:r>
                    <w:t xml:space="preserve">b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 xml:space="preserve">c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