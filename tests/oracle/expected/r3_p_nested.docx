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G=1 S=a</w:t>
      </w:r>
    </w:p>
    <w:p>
      <w:r>
        <w:t xml:space="preserve">G=1 S=b</w:t>
      </w:r>
    </w:p>
    <w:p>
      <w:r>
        <w:t xml:space="preserve">G=2 S=c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