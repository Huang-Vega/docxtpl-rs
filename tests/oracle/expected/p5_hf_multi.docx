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SEC1 节一正文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 xml:space="preserve">SEC2 节二正文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F1 脚一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F2 脚二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H1 头一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H2 头二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