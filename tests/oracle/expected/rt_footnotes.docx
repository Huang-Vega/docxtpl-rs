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Main text with footnote</w:t>
      </w:r>
      <w:r>
        <w:footnote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FN text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