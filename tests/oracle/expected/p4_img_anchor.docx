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A: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>
              <a:hlinkClick r:id="rId10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>
                      <a:hlinkClick r:id="rId10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