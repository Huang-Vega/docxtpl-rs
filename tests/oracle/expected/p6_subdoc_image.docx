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before subdoc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t>Sub external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sub-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